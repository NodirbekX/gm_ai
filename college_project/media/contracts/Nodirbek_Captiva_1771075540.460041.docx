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Sana: 14.02.2026</w:t>
      </w:r>
    </w:p>
    <w:p/>
    <w:p>
      <w:r>
        <w:t>Xaridor: Xonimqulov Nodirbek Anvar O'gli</w:t>
      </w:r>
    </w:p>
    <w:p>
      <w:r>
        <w:t>Passport ID: AD1849010</w:t>
      </w:r>
    </w:p>
    <w:p>
      <w:r>
        <w:t>Telefon: (20) 003 14 64</w:t>
      </w:r>
    </w:p>
    <w:p>
      <w:r>
        <w:t>Manzil: Tuzel 2 14 64</w:t>
      </w:r>
    </w:p>
    <w:p/>
    <w:p>
      <w:r>
        <w:t>Sotib olinayotgan avtomobil: Chevrolet Captiva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