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Sana: 13.02.2026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Sotib olinayotgan avtomobil: Chevrolet Captiva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